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FA3C" w14:textId="77777777" w:rsidR="004570BD" w:rsidRDefault="001A399F">
      <w:pPr>
        <w:pStyle w:val="Ttulo1"/>
      </w:pPr>
      <w:r>
        <w:t>ESPECIFICAÇÃO CONSOLIDADA PARA O AGENTE DE IA – REPLIT E DOCUMENTAÇÃO INTERNA</w:t>
      </w:r>
    </w:p>
    <w:p w14:paraId="3174A7B0" w14:textId="77777777" w:rsidR="004570BD" w:rsidRDefault="001A399F">
      <w:pPr>
        <w:pStyle w:val="Ttulo2"/>
      </w:pPr>
      <w:r>
        <w:t>1. Finalidade do Documento</w:t>
      </w:r>
    </w:p>
    <w:p w14:paraId="6351E73F" w14:textId="77777777" w:rsidR="004570BD" w:rsidRDefault="001A399F">
      <w:pPr>
        <w:jc w:val="both"/>
      </w:pPr>
      <w:r>
        <w:t xml:space="preserve">Este documento consolida todas as regras, críticas, requisitos e parâmetros necessários para orientar a implementação do Agente de IA de Escalas no Replit. </w:t>
      </w:r>
    </w:p>
    <w:p w14:paraId="582153B2" w14:textId="77777777" w:rsidR="004570BD" w:rsidRDefault="001A399F">
      <w:pPr>
        <w:jc w:val="both"/>
      </w:pPr>
      <w:r>
        <w:t>Visa oferecer ao programador e ao gestor uma visão clara das regras jurídicas, operacionais e de lógica de cálculo que o sistema deve aplicar, com ênfase no setor de Governança na primeira fase do projeto.</w:t>
      </w:r>
    </w:p>
    <w:p w14:paraId="1194BE84" w14:textId="77777777" w:rsidR="004570BD" w:rsidRDefault="001A399F">
      <w:pPr>
        <w:pStyle w:val="Ttulo2"/>
      </w:pPr>
      <w:r>
        <w:t>2. Requisitos Gerais do Sistema</w:t>
      </w:r>
    </w:p>
    <w:p w14:paraId="125D822E" w14:textId="77777777" w:rsidR="004570BD" w:rsidRDefault="001A399F">
      <w:pPr>
        <w:jc w:val="both"/>
      </w:pPr>
      <w:r>
        <w:t xml:space="preserve">• Cadastro completo de colaboradores por setor, função e CBO.  </w:t>
      </w:r>
    </w:p>
    <w:p w14:paraId="2857E957" w14:textId="77777777" w:rsidR="004570BD" w:rsidRDefault="001A399F">
      <w:pPr>
        <w:jc w:val="both"/>
      </w:pPr>
      <w:r>
        <w:t xml:space="preserve">• Cadastro de atividades por função, com tempos médios de execução.  </w:t>
      </w:r>
    </w:p>
    <w:p w14:paraId="4F9F8526" w14:textId="77777777" w:rsidR="004570BD" w:rsidRDefault="001A399F">
      <w:pPr>
        <w:jc w:val="both"/>
      </w:pPr>
      <w:r>
        <w:t xml:space="preserve">• Painel interativo de regras trabalhistas e operacionais (alteráveis pelo usuário).  </w:t>
      </w:r>
    </w:p>
    <w:p w14:paraId="35C3D4C7" w14:textId="77777777" w:rsidR="004570BD" w:rsidRDefault="001A399F">
      <w:pPr>
        <w:jc w:val="both"/>
      </w:pPr>
      <w:r>
        <w:t xml:space="preserve">• Emissão de escalas semanais sempre às quintas-feiras.  </w:t>
      </w:r>
    </w:p>
    <w:p w14:paraId="34C6A532" w14:textId="77777777" w:rsidR="004570BD" w:rsidRDefault="001A399F">
      <w:pPr>
        <w:jc w:val="both"/>
      </w:pPr>
      <w:r>
        <w:t xml:space="preserve">• Convocações automáticas com antecedência mínima de 72h.  </w:t>
      </w:r>
    </w:p>
    <w:p w14:paraId="43BC2CE8" w14:textId="77777777" w:rsidR="004570BD" w:rsidRDefault="001A399F">
      <w:pPr>
        <w:jc w:val="both"/>
      </w:pPr>
      <w:r>
        <w:t xml:space="preserve">• Período de escala: segunda a domingo.  </w:t>
      </w:r>
    </w:p>
    <w:p w14:paraId="25138D89" w14:textId="77777777" w:rsidR="004570BD" w:rsidRDefault="001A399F">
      <w:pPr>
        <w:jc w:val="both"/>
      </w:pPr>
      <w:r>
        <w:t xml:space="preserve">• Pagamentos sempre às terças-feiras.  </w:t>
      </w:r>
    </w:p>
    <w:p w14:paraId="7A297EA8" w14:textId="77777777" w:rsidR="004570BD" w:rsidRDefault="001A399F">
      <w:pPr>
        <w:jc w:val="both"/>
      </w:pPr>
      <w:r>
        <w:t xml:space="preserve">• O sistema deve alternar turnos, horários, folgas e semanas de não convocação para evitar previsibilidade.  </w:t>
      </w:r>
    </w:p>
    <w:p w14:paraId="24ECF496" w14:textId="77777777" w:rsidR="004570BD" w:rsidRDefault="001A399F">
      <w:pPr>
        <w:jc w:val="both"/>
      </w:pPr>
      <w:r>
        <w:t>• O sistema deve prever indicação de feriados na semana, afetando horas e necessidade de pessoal.</w:t>
      </w:r>
    </w:p>
    <w:p w14:paraId="316FD438" w14:textId="77777777" w:rsidR="004570BD" w:rsidRDefault="001A399F">
      <w:pPr>
        <w:pStyle w:val="Ttulo2"/>
      </w:pPr>
      <w:r>
        <w:t>3. Regras Trabalhistas (parametrizáveis pelo usuário)</w:t>
      </w:r>
    </w:p>
    <w:p w14:paraId="2A2D24E3" w14:textId="77777777" w:rsidR="004570BD" w:rsidRDefault="001A399F">
      <w:pPr>
        <w:jc w:val="both"/>
      </w:pPr>
      <w:r>
        <w:t xml:space="preserve">1. Limite de horas trabalhadas por dia.  </w:t>
      </w:r>
    </w:p>
    <w:p w14:paraId="20ECE951" w14:textId="77777777" w:rsidR="004570BD" w:rsidRDefault="001A399F">
      <w:pPr>
        <w:jc w:val="both"/>
      </w:pPr>
      <w:r>
        <w:t xml:space="preserve">2. Intervalo mínimo entre turnos (interjornada).  </w:t>
      </w:r>
    </w:p>
    <w:p w14:paraId="3BBF7B87" w14:textId="77777777" w:rsidR="004570BD" w:rsidRDefault="001A399F">
      <w:pPr>
        <w:jc w:val="both"/>
      </w:pPr>
      <w:r>
        <w:t xml:space="preserve">3. Não convocação ao menos um domingo por mês.  </w:t>
      </w:r>
    </w:p>
    <w:p w14:paraId="3BF2BF3D" w14:textId="77777777" w:rsidR="004570BD" w:rsidRDefault="001A399F">
      <w:pPr>
        <w:jc w:val="both"/>
      </w:pPr>
      <w:r>
        <w:t xml:space="preserve">4. Limite de 44h semanais sem extras e 48h com extras.  </w:t>
      </w:r>
    </w:p>
    <w:p w14:paraId="6A9F4ECA" w14:textId="77777777" w:rsidR="004570BD" w:rsidRDefault="001A399F">
      <w:pPr>
        <w:jc w:val="both"/>
      </w:pPr>
      <w:r>
        <w:t xml:space="preserve">5. Controle automático de férias: 30 dias anuais, podendo fracionar conforme lei.  </w:t>
      </w:r>
    </w:p>
    <w:p w14:paraId="7C9E8E18" w14:textId="77777777" w:rsidR="004570BD" w:rsidRDefault="001A399F">
      <w:pPr>
        <w:jc w:val="both"/>
      </w:pPr>
      <w:r>
        <w:t xml:space="preserve">6. Intervalo intrajornada: mínimo 1h e máximo 2h.  </w:t>
      </w:r>
    </w:p>
    <w:p w14:paraId="69BE3271" w14:textId="77777777" w:rsidR="004570BD" w:rsidRDefault="001A399F">
      <w:pPr>
        <w:jc w:val="both"/>
      </w:pPr>
      <w:r>
        <w:t>7. Atividades convocadas devem respeitar o CBO do colaborador.</w:t>
      </w:r>
    </w:p>
    <w:p w14:paraId="40A1FF7A" w14:textId="77777777" w:rsidR="004570BD" w:rsidRDefault="001A399F">
      <w:pPr>
        <w:pStyle w:val="Ttulo2"/>
      </w:pPr>
      <w:r>
        <w:lastRenderedPageBreak/>
        <w:t>4. Regras Operacionais (parametrizáveis pelo usuário)</w:t>
      </w:r>
    </w:p>
    <w:p w14:paraId="21D2D0C6" w14:textId="77777777" w:rsidR="004570BD" w:rsidRDefault="001A399F">
      <w:pPr>
        <w:jc w:val="both"/>
      </w:pPr>
      <w:r>
        <w:t xml:space="preserve">1. Alternância de horários e atividades entre colaboradores.  </w:t>
      </w:r>
    </w:p>
    <w:p w14:paraId="2FA01386" w14:textId="77777777" w:rsidR="004570BD" w:rsidRDefault="001A399F">
      <w:pPr>
        <w:jc w:val="both"/>
      </w:pPr>
      <w:r>
        <w:t xml:space="preserve">2. Variação de horas semanais entre 36h e 44h.  </w:t>
      </w:r>
    </w:p>
    <w:p w14:paraId="2B19BC1F" w14:textId="77777777" w:rsidR="004570BD" w:rsidRDefault="001A399F">
      <w:pPr>
        <w:jc w:val="both"/>
      </w:pPr>
      <w:r>
        <w:t xml:space="preserve">3. Preferência por regime 5x2, podendo alternar para 6x1.  </w:t>
      </w:r>
    </w:p>
    <w:p w14:paraId="1552ACD5" w14:textId="77777777" w:rsidR="004570BD" w:rsidRDefault="001A399F">
      <w:pPr>
        <w:jc w:val="both"/>
      </w:pPr>
      <w:r>
        <w:t xml:space="preserve">4. Dois dias de folga por semana, preferencialmente consecutivos.  </w:t>
      </w:r>
    </w:p>
    <w:p w14:paraId="1FBD2A5E" w14:textId="77777777" w:rsidR="004570BD" w:rsidRDefault="001A399F">
      <w:pPr>
        <w:jc w:val="both"/>
      </w:pPr>
      <w:r>
        <w:t xml:space="preserve">5. Sistema deve emitir uma convocação única com dois períodos quando necessário.  </w:t>
      </w:r>
    </w:p>
    <w:p w14:paraId="370F1A76" w14:textId="77777777" w:rsidR="004570BD" w:rsidRDefault="001A399F">
      <w:pPr>
        <w:jc w:val="both"/>
      </w:pPr>
      <w:r>
        <w:t xml:space="preserve">6. Planejamento baseado em indicadores recebidos até 09:00 de quinta.  </w:t>
      </w:r>
    </w:p>
    <w:p w14:paraId="5976F130" w14:textId="77777777" w:rsidR="004570BD" w:rsidRDefault="001A399F">
      <w:pPr>
        <w:jc w:val="both"/>
      </w:pPr>
      <w:r>
        <w:t xml:space="preserve">7. Horários sempre exibidos como Entrada – Início Intervalo – Fim Intervalo – Saída.  </w:t>
      </w:r>
    </w:p>
    <w:p w14:paraId="430FB3DA" w14:textId="77777777" w:rsidR="004570BD" w:rsidRDefault="001A399F">
      <w:pPr>
        <w:jc w:val="both"/>
      </w:pPr>
      <w:r>
        <w:t>8. O sistema deve permitir atualização de todas as regras pelo usuário.</w:t>
      </w:r>
    </w:p>
    <w:p w14:paraId="4C737DDF" w14:textId="77777777" w:rsidR="004570BD" w:rsidRDefault="001A399F">
      <w:pPr>
        <w:pStyle w:val="Ttulo2"/>
      </w:pPr>
      <w:r>
        <w:t>5. Indicadores do Setor de Governança</w:t>
      </w:r>
    </w:p>
    <w:p w14:paraId="05B0BF63" w14:textId="77777777" w:rsidR="004570BD" w:rsidRDefault="001A399F">
      <w:pPr>
        <w:jc w:val="both"/>
      </w:pPr>
      <w:r>
        <w:t xml:space="preserve">• Taxa de ocupação prevista para cada dia da semana.  </w:t>
      </w:r>
    </w:p>
    <w:p w14:paraId="68AAF79A" w14:textId="77777777" w:rsidR="004570BD" w:rsidRDefault="001A399F">
      <w:pPr>
        <w:jc w:val="both"/>
      </w:pPr>
      <w:r>
        <w:t xml:space="preserve">• Número previsto de check-outs e estadas.  </w:t>
      </w:r>
    </w:p>
    <w:p w14:paraId="01E9C975" w14:textId="77777777" w:rsidR="004570BD" w:rsidRDefault="001A399F">
      <w:pPr>
        <w:jc w:val="both"/>
      </w:pPr>
      <w:r>
        <w:t xml:space="preserve">• Tempos médios de execução:  </w:t>
      </w:r>
    </w:p>
    <w:p w14:paraId="00E2404F" w14:textId="77777777" w:rsidR="004570BD" w:rsidRDefault="001A399F">
      <w:pPr>
        <w:jc w:val="both"/>
      </w:pPr>
      <w:r>
        <w:t xml:space="preserve">   - Vago Sujo: 25 minutos.  </w:t>
      </w:r>
    </w:p>
    <w:p w14:paraId="02C9D007" w14:textId="77777777" w:rsidR="004570BD" w:rsidRDefault="001A399F">
      <w:pPr>
        <w:jc w:val="both"/>
      </w:pPr>
      <w:r>
        <w:t xml:space="preserve">   - Estada: 10 minutos.  </w:t>
      </w:r>
    </w:p>
    <w:p w14:paraId="133E3EEF" w14:textId="77777777" w:rsidR="004570BD" w:rsidRDefault="001A399F">
      <w:pPr>
        <w:jc w:val="both"/>
      </w:pPr>
      <w:r>
        <w:t>• Possibilidade de ajuste pelo usuário (camareira mais lenta ou mais rápida).</w:t>
      </w:r>
    </w:p>
    <w:p w14:paraId="5601057D" w14:textId="77777777" w:rsidR="004570BD" w:rsidRDefault="001A399F">
      <w:pPr>
        <w:pStyle w:val="Ttulo2"/>
      </w:pPr>
      <w:r>
        <w:t>6. Lógica de Cálculo da Necessidade de Mão de Obra</w:t>
      </w:r>
    </w:p>
    <w:p w14:paraId="003C64F6" w14:textId="77777777" w:rsidR="004570BD" w:rsidRDefault="001A399F">
      <w:pPr>
        <w:jc w:val="both"/>
      </w:pPr>
      <w:r>
        <w:t xml:space="preserve">1. Calcular minutos totais do dia:  </w:t>
      </w:r>
    </w:p>
    <w:p w14:paraId="27F9E12C" w14:textId="77777777" w:rsidR="004570BD" w:rsidRDefault="001A399F">
      <w:pPr>
        <w:jc w:val="both"/>
      </w:pPr>
      <w:r>
        <w:t xml:space="preserve">   total_min = (vagos_sujos * 25) + (estadas * 10).  </w:t>
      </w:r>
    </w:p>
    <w:p w14:paraId="38402A7B" w14:textId="77777777" w:rsidR="004570BD" w:rsidRDefault="001A399F">
      <w:pPr>
        <w:jc w:val="both"/>
      </w:pPr>
      <w:r>
        <w:t xml:space="preserve">2. Converter para horas: total_horas = total_min / 60.  </w:t>
      </w:r>
    </w:p>
    <w:p w14:paraId="10AA7C37" w14:textId="77777777" w:rsidR="004570BD" w:rsidRDefault="001A399F">
      <w:pPr>
        <w:jc w:val="both"/>
      </w:pPr>
      <w:r>
        <w:t xml:space="preserve">3. Dividir por capacidade produtiva do colaborador.  </w:t>
      </w:r>
    </w:p>
    <w:p w14:paraId="776C010D" w14:textId="77777777" w:rsidR="004570BD" w:rsidRDefault="001A399F">
      <w:pPr>
        <w:jc w:val="both"/>
      </w:pPr>
      <w:r>
        <w:t xml:space="preserve">4. Definir necessidade de camareiras por dia.  </w:t>
      </w:r>
    </w:p>
    <w:p w14:paraId="05713CF9" w14:textId="77777777" w:rsidR="004570BD" w:rsidRDefault="001A399F">
      <w:pPr>
        <w:jc w:val="both"/>
      </w:pPr>
      <w:r>
        <w:t xml:space="preserve">5. Ajustar necessidade conforme feriados, eventos e ocupação atípica.  </w:t>
      </w:r>
    </w:p>
    <w:p w14:paraId="643CC9A3" w14:textId="77777777" w:rsidR="004570BD" w:rsidRDefault="001A399F">
      <w:pPr>
        <w:jc w:val="both"/>
      </w:pPr>
      <w:r>
        <w:t>6. Distribuir jornadas seguindo regras trabalhistas e operacionais.</w:t>
      </w:r>
    </w:p>
    <w:p w14:paraId="0B10605D" w14:textId="77777777" w:rsidR="004570BD" w:rsidRDefault="001A399F">
      <w:pPr>
        <w:pStyle w:val="Ttulo2"/>
      </w:pPr>
      <w:r>
        <w:t>7. Lógica de Geração da Escala Semanal</w:t>
      </w:r>
    </w:p>
    <w:p w14:paraId="0E4D83B7" w14:textId="77777777" w:rsidR="004570BD" w:rsidRDefault="001A399F">
      <w:pPr>
        <w:jc w:val="both"/>
      </w:pPr>
      <w:r>
        <w:t xml:space="preserve">Para cada colaborador:  </w:t>
      </w:r>
    </w:p>
    <w:p w14:paraId="4EC2B23C" w14:textId="77777777" w:rsidR="004570BD" w:rsidRDefault="001A399F">
      <w:pPr>
        <w:jc w:val="both"/>
      </w:pPr>
      <w:r>
        <w:t xml:space="preserve">• Verificar disponibilidade legal e histórica.  </w:t>
      </w:r>
    </w:p>
    <w:p w14:paraId="1E3C8ED3" w14:textId="77777777" w:rsidR="004570BD" w:rsidRDefault="001A399F">
      <w:pPr>
        <w:jc w:val="both"/>
      </w:pPr>
      <w:r>
        <w:lastRenderedPageBreak/>
        <w:t xml:space="preserve">• Verificar se há previsão de semana de folga (4–6 semanas).  </w:t>
      </w:r>
    </w:p>
    <w:p w14:paraId="14400521" w14:textId="77777777" w:rsidR="004570BD" w:rsidRDefault="001A399F">
      <w:pPr>
        <w:jc w:val="both"/>
      </w:pPr>
      <w:r>
        <w:t xml:space="preserve">• Alternar turnos e horários automaticamente.  </w:t>
      </w:r>
    </w:p>
    <w:p w14:paraId="7711799C" w14:textId="77777777" w:rsidR="004570BD" w:rsidRDefault="001A399F">
      <w:pPr>
        <w:jc w:val="both"/>
      </w:pPr>
      <w:r>
        <w:t xml:space="preserve">• Aplicar regras ajustadas no painel interativo.  </w:t>
      </w:r>
    </w:p>
    <w:p w14:paraId="74733F78" w14:textId="77777777" w:rsidR="004570BD" w:rsidRDefault="001A399F">
      <w:pPr>
        <w:jc w:val="both"/>
      </w:pPr>
      <w:r>
        <w:t xml:space="preserve">• Gerar escala sugestiva (e depois versão final).  </w:t>
      </w:r>
    </w:p>
    <w:p w14:paraId="0456CAB8" w14:textId="77777777" w:rsidR="004570BD" w:rsidRDefault="001A399F">
      <w:pPr>
        <w:jc w:val="both"/>
      </w:pPr>
      <w:r>
        <w:t>• Registrar justificativas e permitir edição pelo administrador.</w:t>
      </w:r>
    </w:p>
    <w:p w14:paraId="10ABAC85" w14:textId="77777777" w:rsidR="004570BD" w:rsidRDefault="001A399F">
      <w:pPr>
        <w:pStyle w:val="Ttulo2"/>
      </w:pPr>
      <w:r>
        <w:t>8. Painel Interativo de Parâmetros</w:t>
      </w:r>
    </w:p>
    <w:p w14:paraId="25061C38" w14:textId="77777777" w:rsidR="004570BD" w:rsidRDefault="001A399F">
      <w:pPr>
        <w:jc w:val="both"/>
      </w:pPr>
      <w:r>
        <w:t xml:space="preserve">O sistema deve conter um painel onde o usuário pode ajustar:  </w:t>
      </w:r>
    </w:p>
    <w:p w14:paraId="76756921" w14:textId="77777777" w:rsidR="004570BD" w:rsidRDefault="001A399F">
      <w:pPr>
        <w:jc w:val="both"/>
      </w:pPr>
      <w:r>
        <w:t xml:space="preserve">• Limites de horas por dia e semana.  </w:t>
      </w:r>
    </w:p>
    <w:p w14:paraId="114F208F" w14:textId="77777777" w:rsidR="004570BD" w:rsidRDefault="001A399F">
      <w:pPr>
        <w:jc w:val="both"/>
      </w:pPr>
      <w:r>
        <w:t xml:space="preserve">• Intervalos mínimos/máximos.  </w:t>
      </w:r>
    </w:p>
    <w:p w14:paraId="23A0D44F" w14:textId="77777777" w:rsidR="004570BD" w:rsidRDefault="001A399F">
      <w:pPr>
        <w:jc w:val="both"/>
      </w:pPr>
      <w:r>
        <w:t xml:space="preserve">• Regimes 5x2 e 6x1.  </w:t>
      </w:r>
    </w:p>
    <w:p w14:paraId="6BFDA3AD" w14:textId="77777777" w:rsidR="004570BD" w:rsidRDefault="001A399F">
      <w:pPr>
        <w:jc w:val="both"/>
      </w:pPr>
      <w:r>
        <w:t xml:space="preserve">• Tempos médios por atividade.  </w:t>
      </w:r>
    </w:p>
    <w:p w14:paraId="7C7D20E6" w14:textId="77777777" w:rsidR="004570BD" w:rsidRDefault="001A399F">
      <w:pPr>
        <w:jc w:val="both"/>
      </w:pPr>
      <w:r>
        <w:t xml:space="preserve">• Alternância desejada entre colaboradores.  </w:t>
      </w:r>
    </w:p>
    <w:p w14:paraId="67641DE6" w14:textId="77777777" w:rsidR="004570BD" w:rsidRDefault="001A399F">
      <w:pPr>
        <w:jc w:val="both"/>
      </w:pPr>
      <w:r>
        <w:t xml:space="preserve">• Indicação de feriados.  </w:t>
      </w:r>
    </w:p>
    <w:p w14:paraId="06DBF49F" w14:textId="77777777" w:rsidR="004570BD" w:rsidRDefault="001A399F">
      <w:pPr>
        <w:jc w:val="both"/>
      </w:pPr>
      <w:r>
        <w:t>• Regras jurídicas e operacionais (que podem ser editadas).</w:t>
      </w:r>
    </w:p>
    <w:p w14:paraId="3F443919" w14:textId="77777777" w:rsidR="004570BD" w:rsidRDefault="001A399F">
      <w:pPr>
        <w:pStyle w:val="Ttulo2"/>
      </w:pPr>
      <w:r>
        <w:t>9. Estrutura da Output da Escala</w:t>
      </w:r>
    </w:p>
    <w:p w14:paraId="374F5CE8" w14:textId="77777777" w:rsidR="004570BD" w:rsidRDefault="001A399F">
      <w:pPr>
        <w:jc w:val="both"/>
      </w:pPr>
      <w:r>
        <w:t>O sistema deve gerar uma tabela exatamente neste formato:</w:t>
      </w:r>
    </w:p>
    <w:p w14:paraId="7AAC0E8A" w14:textId="77777777" w:rsidR="004570BD" w:rsidRDefault="004570BD">
      <w:pPr>
        <w:jc w:val="both"/>
      </w:pPr>
    </w:p>
    <w:p w14:paraId="35B6B14E" w14:textId="77777777" w:rsidR="004570BD" w:rsidRDefault="001A399F">
      <w:pPr>
        <w:jc w:val="both"/>
      </w:pPr>
      <w:r>
        <w:t xml:space="preserve">N° da Semana  </w:t>
      </w:r>
    </w:p>
    <w:p w14:paraId="3CBCC9D7" w14:textId="77777777" w:rsidR="004570BD" w:rsidRDefault="001A399F">
      <w:pPr>
        <w:jc w:val="both"/>
      </w:pPr>
      <w:r>
        <w:t xml:space="preserve">Nome do Funcionário  </w:t>
      </w:r>
    </w:p>
    <w:p w14:paraId="3198020A" w14:textId="77777777" w:rsidR="004570BD" w:rsidRDefault="001A399F">
      <w:pPr>
        <w:jc w:val="both"/>
      </w:pPr>
      <w:r>
        <w:t xml:space="preserve">Cargo  </w:t>
      </w:r>
    </w:p>
    <w:p w14:paraId="2F9317AB" w14:textId="77777777" w:rsidR="004570BD" w:rsidRDefault="001A399F">
      <w:pPr>
        <w:jc w:val="both"/>
      </w:pPr>
      <w:r>
        <w:t xml:space="preserve">Horas na Semana  </w:t>
      </w:r>
    </w:p>
    <w:p w14:paraId="38FFD363" w14:textId="77777777" w:rsidR="004570BD" w:rsidRDefault="004570BD">
      <w:pPr>
        <w:jc w:val="both"/>
      </w:pPr>
    </w:p>
    <w:p w14:paraId="495D55C1" w14:textId="77777777" w:rsidR="004570BD" w:rsidRDefault="001A399F">
      <w:pPr>
        <w:jc w:val="both"/>
      </w:pPr>
      <w:r>
        <w:t>Dia da Semana | Data | Horas | Entrada | Início Intervalo | Fim Intervalo | Saída | Atividade Principal</w:t>
      </w:r>
    </w:p>
    <w:p w14:paraId="1CAFB052" w14:textId="77777777" w:rsidR="004570BD" w:rsidRDefault="001A399F">
      <w:pPr>
        <w:pStyle w:val="Ttulo2"/>
      </w:pPr>
      <w:r>
        <w:t>10. Requisitos do Botão 'Lógica'</w:t>
      </w:r>
    </w:p>
    <w:p w14:paraId="1B0C0026" w14:textId="77777777" w:rsidR="004570BD" w:rsidRDefault="001A399F">
      <w:pPr>
        <w:jc w:val="both"/>
      </w:pPr>
      <w:r>
        <w:t xml:space="preserve">O botão deve permitir que administradores escrevam e editem regras de lógica do sistema, que serão processadas pelo agente de IA.  </w:t>
      </w:r>
    </w:p>
    <w:p w14:paraId="366E7AC9" w14:textId="77777777" w:rsidR="004570BD" w:rsidRDefault="001A399F">
      <w:pPr>
        <w:jc w:val="both"/>
      </w:pPr>
      <w:r>
        <w:t>Este módulo será expandido ao longo do desenvolvimento.</w:t>
      </w:r>
    </w:p>
    <w:p w14:paraId="476947B6" w14:textId="77777777" w:rsidR="004570BD" w:rsidRDefault="001A399F">
      <w:pPr>
        <w:pStyle w:val="Ttulo2"/>
      </w:pPr>
      <w:r>
        <w:lastRenderedPageBreak/>
        <w:t>11. Ponto Crítico Identificado</w:t>
      </w:r>
    </w:p>
    <w:p w14:paraId="2CF0F107" w14:textId="77777777" w:rsidR="004570BD" w:rsidRDefault="001A399F">
      <w:pPr>
        <w:jc w:val="both"/>
      </w:pPr>
      <w:r>
        <w:t xml:space="preserve">O Replit não implementou corretamente:  </w:t>
      </w:r>
    </w:p>
    <w:p w14:paraId="325B6034" w14:textId="77777777" w:rsidR="004570BD" w:rsidRDefault="001A399F">
      <w:pPr>
        <w:jc w:val="both"/>
      </w:pPr>
      <w:r>
        <w:t xml:space="preserve">• Cadastro múltiplo de colaboradores.  </w:t>
      </w:r>
    </w:p>
    <w:p w14:paraId="76866961" w14:textId="77777777" w:rsidR="004570BD" w:rsidRDefault="001A399F">
      <w:pPr>
        <w:jc w:val="both"/>
      </w:pPr>
      <w:r>
        <w:t xml:space="preserve">• Divisão entre regras trabalhistas e regras operacionais.  </w:t>
      </w:r>
    </w:p>
    <w:p w14:paraId="1D859AD0" w14:textId="77777777" w:rsidR="004570BD" w:rsidRDefault="001A399F">
      <w:pPr>
        <w:jc w:val="both"/>
      </w:pPr>
      <w:r>
        <w:t xml:space="preserve">• Visualização de histórico de escalas.  </w:t>
      </w:r>
    </w:p>
    <w:p w14:paraId="2990D8AF" w14:textId="77777777" w:rsidR="004570BD" w:rsidRDefault="001A399F">
      <w:pPr>
        <w:jc w:val="both"/>
      </w:pPr>
      <w:r>
        <w:t xml:space="preserve">• Cálculo direto de número de colaboradores por dia.  </w:t>
      </w:r>
    </w:p>
    <w:p w14:paraId="34D5711D" w14:textId="77777777" w:rsidR="004570BD" w:rsidRDefault="001A399F">
      <w:pPr>
        <w:jc w:val="both"/>
      </w:pPr>
      <w:r>
        <w:t>• Alternância de horários conforme critérios definidos.</w:t>
      </w:r>
    </w:p>
    <w:p w14:paraId="7B614092" w14:textId="77777777" w:rsidR="004570BD" w:rsidRDefault="004570BD">
      <w:pPr>
        <w:jc w:val="both"/>
      </w:pPr>
    </w:p>
    <w:p w14:paraId="5CF7157A" w14:textId="77777777" w:rsidR="004570BD" w:rsidRDefault="001A399F">
      <w:pPr>
        <w:jc w:val="both"/>
      </w:pPr>
      <w:r>
        <w:t>Estas correções devem constar no próximo prompt.</w:t>
      </w:r>
    </w:p>
    <w:sectPr w:rsidR="004570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976422">
    <w:abstractNumId w:val="8"/>
  </w:num>
  <w:num w:numId="2" w16cid:durableId="1356033205">
    <w:abstractNumId w:val="6"/>
  </w:num>
  <w:num w:numId="3" w16cid:durableId="873082681">
    <w:abstractNumId w:val="5"/>
  </w:num>
  <w:num w:numId="4" w16cid:durableId="368914417">
    <w:abstractNumId w:val="4"/>
  </w:num>
  <w:num w:numId="5" w16cid:durableId="1146584372">
    <w:abstractNumId w:val="7"/>
  </w:num>
  <w:num w:numId="6" w16cid:durableId="1036470089">
    <w:abstractNumId w:val="3"/>
  </w:num>
  <w:num w:numId="7" w16cid:durableId="224073338">
    <w:abstractNumId w:val="2"/>
  </w:num>
  <w:num w:numId="8" w16cid:durableId="344596469">
    <w:abstractNumId w:val="1"/>
  </w:num>
  <w:num w:numId="9" w16cid:durableId="38437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99F"/>
    <w:rsid w:val="0029639D"/>
    <w:rsid w:val="00326F90"/>
    <w:rsid w:val="004570BD"/>
    <w:rsid w:val="004E76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2AEFCB"/>
  <w14:defaultImageDpi w14:val="300"/>
  <w15:docId w15:val="{310006C0-FCCE-4311-9B3C-79EC7C9F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709</Words>
  <Characters>3832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Auditoriadd Ramada</cp:lastModifiedBy>
  <cp:revision>2</cp:revision>
  <dcterms:created xsi:type="dcterms:W3CDTF">2025-12-06T22:45:00Z</dcterms:created>
  <dcterms:modified xsi:type="dcterms:W3CDTF">2025-12-06T22:45:00Z</dcterms:modified>
  <cp:category/>
</cp:coreProperties>
</file>
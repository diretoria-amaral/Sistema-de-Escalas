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INSTRUÇÕES REPLIT — Base de Dados Multissetor (V4)</w:t>
      </w:r>
    </w:p>
    <w:p>
      <w:pPr>
        <w:spacing w:after="200"/>
      </w:pPr>
      <w:r>
        <w:t>V4: consolida (i) HP diário (mês corrente + próximo mês, e exceções como mês anterior no 1º dia do mês), (ii) Checkin/Checkout diário (PDF), e (iii) regras de detecção/extração automáticas + armazenamento robusto com conceito de 'as-of' (data/hora de emissão).</w:t>
      </w:r>
    </w:p>
    <w:p>
      <w:pPr>
        <w:spacing w:before="160" w:after="80"/>
      </w:pPr>
      <w:r>
        <w:rPr>
          <w:b/>
        </w:rPr>
        <w:t>0) Fluxo operacional diário (mínimo viável)</w:t>
      </w:r>
    </w:p>
    <w:p>
      <w:pPr>
        <w:pStyle w:val="ListBullet"/>
        <w:spacing w:after="40"/>
      </w:pPr>
      <w:r>
        <w:t>Upload diário de 4 arquivos (ideal):</w:t>
      </w:r>
    </w:p>
    <w:p>
      <w:pPr>
        <w:pStyle w:val="ListBullet"/>
        <w:spacing w:after="40"/>
      </w:pPr>
      <w:r>
        <w:t>1) HP do mês corrente (emitido no dia)</w:t>
      </w:r>
    </w:p>
    <w:p>
      <w:pPr>
        <w:pStyle w:val="ListBullet"/>
        <w:spacing w:after="40"/>
      </w:pPr>
      <w:r>
        <w:t>2) HP do próximo mês (emitido no dia)</w:t>
      </w:r>
    </w:p>
    <w:p>
      <w:pPr>
        <w:pStyle w:val="ListBullet"/>
        <w:spacing w:after="40"/>
      </w:pPr>
      <w:r>
        <w:t>3) Relatório diário de CHECKIN (do dia)</w:t>
      </w:r>
    </w:p>
    <w:p>
      <w:pPr>
        <w:pStyle w:val="ListBullet"/>
        <w:spacing w:after="40"/>
      </w:pPr>
      <w:r>
        <w:t>4) Relatório diário de CHECKOUT (do dia)</w:t>
      </w:r>
    </w:p>
    <w:p>
      <w:pPr>
        <w:pStyle w:val="ListBullet"/>
        <w:spacing w:after="40"/>
      </w:pPr>
      <w:r>
        <w:t>Observação prática: no 1º dia do mês, é comum também existir um HP do mês anterior emitido naquele dia (serve para consolidar o real do mês que fechou). O sistema deve aceitar qualquer HP cujo conteúdo seja 'Relatório de Histórico e Previsão de Movimentação – Detalhado por tipo de hospedagem', independente do mês indicado no nome do arquivo.</w:t>
      </w:r>
    </w:p>
    <w:p>
      <w:pPr>
        <w:spacing w:before="160" w:after="80"/>
      </w:pPr>
      <w:r>
        <w:rPr>
          <w:b/>
        </w:rPr>
        <w:t>1) HP diário (mês corrente + próximo mês) — regra ‘REAL até ontem’ e ‘FORECAST a partir de hoje’</w:t>
      </w:r>
    </w:p>
    <w:p>
      <w:pPr>
        <w:pStyle w:val="ListBullet"/>
        <w:spacing w:after="40"/>
      </w:pPr>
      <w:r>
        <w:t>O HP é evolutivo: cada emissão do HP contém uma fotografia (snapshot) das reservas válidas naquele instante.</w:t>
      </w:r>
    </w:p>
    <w:p>
      <w:pPr>
        <w:pStyle w:val="ListBullet"/>
        <w:spacing w:after="40"/>
      </w:pPr>
      <w:r>
        <w:t>Campos essenciais a extrair do HP:</w:t>
      </w:r>
    </w:p>
    <w:p>
      <w:pPr>
        <w:pStyle w:val="ListBullet"/>
        <w:spacing w:after="40"/>
      </w:pPr>
      <w:r>
        <w:t>• generated_at (data/hora da emissão, em português, ex.: 'terça-feira, 2 de dezembro de 2025 03:32').</w:t>
      </w:r>
    </w:p>
    <w:p>
      <w:pPr>
        <w:pStyle w:val="ListBullet"/>
        <w:spacing w:after="40"/>
      </w:pPr>
      <w:r>
        <w:t>• period_start, period_end (ex.: 'Período: 01/11/2025 - 30/11/2025').</w:t>
      </w:r>
    </w:p>
    <w:p>
      <w:pPr>
        <w:pStyle w:val="ListBullet"/>
        <w:spacing w:after="40"/>
      </w:pPr>
      <w:r>
        <w:t>• linhas diárias com: data, dia_semana, total_ocupacao, ocupacao_% (e opcionalmente receita e outros).</w:t>
      </w:r>
    </w:p>
    <w:p>
      <w:pPr>
        <w:pStyle w:val="ListBullet"/>
        <w:spacing w:after="40"/>
      </w:pPr>
      <w:r>
        <w:t>Definições objetivas:</w:t>
      </w:r>
    </w:p>
    <w:p>
      <w:pPr>
        <w:pStyle w:val="ListBullet"/>
        <w:spacing w:after="40"/>
      </w:pPr>
      <w:r>
        <w:t>• as_of_date = data(generated_at)</w:t>
      </w:r>
    </w:p>
    <w:p>
      <w:pPr>
        <w:pStyle w:val="ListBullet"/>
        <w:spacing w:after="40"/>
      </w:pPr>
      <w:r>
        <w:t>• Para cada target_date do HP:</w:t>
      </w:r>
    </w:p>
    <w:p>
      <w:pPr>
        <w:pStyle w:val="ListBullet"/>
        <w:spacing w:after="40"/>
      </w:pPr>
      <w:r>
        <w:t xml:space="preserve">  – Se target_date &lt; as_of_date → persistir como REAL (is_real=True).</w:t>
      </w:r>
    </w:p>
    <w:p>
      <w:pPr>
        <w:pStyle w:val="ListBullet"/>
        <w:spacing w:after="40"/>
      </w:pPr>
      <w:r>
        <w:t xml:space="preserve">  – Se target_date &gt;= as_of_date → persistir como FORECAST (is_forecast=True), com validade até generated_at.</w:t>
      </w:r>
    </w:p>
    <w:p>
      <w:pPr>
        <w:pStyle w:val="ListBullet"/>
        <w:spacing w:after="40"/>
      </w:pPr>
      <w:r>
        <w:t>Isso permite que, alimentando apenas os HPs diários, o sistema construa automaticamente a série histórica REAL e a série de FORECASTS por data de corte.</w:t>
      </w:r>
    </w:p>
    <w:p>
      <w:pPr>
        <w:spacing w:before="160" w:after="80"/>
      </w:pPr>
      <w:r>
        <w:rPr>
          <w:b/>
        </w:rPr>
        <w:t>1.1) Detecção automática do HP (report_type detector)</w:t>
      </w:r>
    </w:p>
    <w:p>
      <w:pPr>
        <w:pStyle w:val="ListBullet"/>
        <w:spacing w:after="40"/>
      </w:pPr>
      <w:r>
        <w:t>Preferir detecção por conteúdo (texto do PDF), não pelo nome do arquivo.</w:t>
      </w:r>
    </w:p>
    <w:p>
      <w:pPr>
        <w:pStyle w:val="ListBullet"/>
        <w:spacing w:after="40"/>
      </w:pPr>
      <w:r>
        <w:t>Classificar como HP_DAILY quando o texto contiver:</w:t>
      </w:r>
    </w:p>
    <w:p>
      <w:pPr>
        <w:pStyle w:val="ListBullet"/>
        <w:spacing w:after="40"/>
      </w:pPr>
      <w:r>
        <w:t>• 'Relatório de Histórico e Previsão de Movimentação - Detalhado por tipo de hospedagem'</w:t>
      </w:r>
    </w:p>
    <w:p>
      <w:pPr>
        <w:pStyle w:val="ListBullet"/>
        <w:spacing w:after="40"/>
      </w:pPr>
      <w:r>
        <w:t>e também contiver:</w:t>
      </w:r>
    </w:p>
    <w:p>
      <w:pPr>
        <w:pStyle w:val="ListBullet"/>
        <w:spacing w:after="40"/>
      </w:pPr>
      <w:r>
        <w:t>• 'Período: DD/MM/AAAA - DD/MM/AAAA'</w:t>
      </w:r>
    </w:p>
    <w:p>
      <w:pPr>
        <w:pStyle w:val="ListBullet"/>
        <w:spacing w:after="40"/>
      </w:pPr>
      <w:r>
        <w:t>• uma linha de emissão com o padrão '...-feira, D de &lt;mês&gt; de AAAA HH:MM'</w:t>
      </w:r>
    </w:p>
    <w:p>
      <w:pPr>
        <w:pStyle w:val="ListBullet"/>
        <w:spacing w:after="40"/>
      </w:pPr>
      <w:r>
        <w:t>Fallback: se nome do arquivo contém 'HP' e 'PERÍODO' e a estrutura bate, aceitar.</w:t>
      </w:r>
    </w:p>
    <w:p>
      <w:pPr>
        <w:spacing w:before="160" w:after="80"/>
      </w:pPr>
      <w:r>
        <w:rPr>
          <w:b/>
        </w:rPr>
        <w:t>1.2) Parser objetivo do HP (PDF → tabela diária)</w:t>
      </w:r>
    </w:p>
    <w:p>
      <w:pPr>
        <w:pStyle w:val="ListBullet"/>
        <w:spacing w:after="40"/>
      </w:pPr>
      <w:r>
        <w:t>1) Extrair texto do PDF (pdfplumber).</w:t>
      </w:r>
    </w:p>
    <w:p>
      <w:pPr>
        <w:pStyle w:val="ListBullet"/>
        <w:spacing w:after="40"/>
      </w:pPr>
      <w:r>
        <w:t>2) Capturar generated_at: usar regex para português, por exemplo:</w:t>
      </w:r>
    </w:p>
    <w:p>
      <w:pPr>
        <w:pStyle w:val="ListBullet"/>
        <w:spacing w:after="40"/>
      </w:pPr>
      <w:r>
        <w:t xml:space="preserve">   r'(segunda|terça|quarta|quinta|sexta|sábado|domingo)-feira,\s+\d{1,2}\s+de\s+\w+\s+de\s+\d{4}\s+\d{2}:\d{2}'</w:t>
      </w:r>
    </w:p>
    <w:p>
      <w:pPr>
        <w:pStyle w:val="ListBullet"/>
        <w:spacing w:after="40"/>
      </w:pPr>
      <w:r>
        <w:t xml:space="preserve">   Converter mês por dicionário pt→número (janeiro=1, ..., dezembro=12).</w:t>
      </w:r>
    </w:p>
    <w:p>
      <w:pPr>
        <w:pStyle w:val="ListBullet"/>
        <w:spacing w:after="40"/>
      </w:pPr>
      <w:r>
        <w:t>3) Capturar período: r'Período:\s+(\d{2}/\d{2}/\d{4})\s+-\s+(\d{2}/\d{2}/\d{4})'.</w:t>
      </w:r>
    </w:p>
    <w:p>
      <w:pPr>
        <w:pStyle w:val="ListBullet"/>
        <w:spacing w:after="40"/>
      </w:pPr>
      <w:r>
        <w:t>4) Capturar linhas diárias: procurar padrão inicial 'DD/MM/AAAA' e ler colunas (split por espaços) com tolerância.</w:t>
      </w:r>
    </w:p>
    <w:p>
      <w:pPr>
        <w:pStyle w:val="ListBullet"/>
        <w:spacing w:after="40"/>
      </w:pPr>
      <w:r>
        <w:t xml:space="preserve">   Exemplo de início de linha: '05/12/2025 SEX ... ... ... 17,36% ...'.</w:t>
      </w:r>
    </w:p>
    <w:p>
      <w:pPr>
        <w:pStyle w:val="ListBullet"/>
        <w:spacing w:after="40"/>
      </w:pPr>
      <w:r>
        <w:t>5) Salvar cada target_date com os campos canônicos: occupancy_pct, occupancy_total (se disponível), generated_at, is_real/is_forecast.</w:t>
      </w:r>
    </w:p>
    <w:p>
      <w:pPr>
        <w:spacing w:before="160" w:after="80"/>
      </w:pPr>
      <w:r>
        <w:rPr>
          <w:b/>
        </w:rPr>
        <w:t>1.3) Regras de versionamento e deduplicação (HP)</w:t>
      </w:r>
    </w:p>
    <w:p>
      <w:pPr>
        <w:pStyle w:val="ListBullet"/>
        <w:spacing w:after="40"/>
      </w:pPr>
      <w:r>
        <w:t>Para o mesmo target_date, haverá várias previsões ao longo do tempo (snapshots diários).</w:t>
      </w:r>
    </w:p>
    <w:p>
      <w:pPr>
        <w:pStyle w:val="ListBullet"/>
        <w:spacing w:after="40"/>
      </w:pPr>
      <w:r>
        <w:t>Recomendação (robusta):</w:t>
      </w:r>
    </w:p>
    <w:p>
      <w:pPr>
        <w:pStyle w:val="ListBullet"/>
        <w:spacing w:after="40"/>
      </w:pPr>
      <w:r>
        <w:t>• Manter tabela OCCUPANCY_SNAPSHOTS (target_date, generated_at, occupancy_pct, is_real, source_file_id).</w:t>
      </w:r>
    </w:p>
    <w:p>
      <w:pPr>
        <w:pStyle w:val="ListBullet"/>
        <w:spacing w:after="40"/>
      </w:pPr>
      <w:r>
        <w:t>• Manter uma view/materialized ou tabela OCCUPANCY_LATEST com a melhor versão por target_date (maior generated_at) separando REAL e FORECAST.</w:t>
      </w:r>
    </w:p>
    <w:p>
      <w:pPr>
        <w:pStyle w:val="ListBullet"/>
        <w:spacing w:after="40"/>
      </w:pPr>
      <w:r>
        <w:t>• REAL tem precedência sobre FORECAST quando ambos existem para o mesmo target_date.</w:t>
      </w:r>
    </w:p>
    <w:p>
      <w:pPr>
        <w:pStyle w:val="ListBullet"/>
        <w:spacing w:after="40"/>
      </w:pPr>
      <w:r>
        <w:t>Isso facilita auditoria e recalculo histórico.</w:t>
      </w:r>
    </w:p>
    <w:p>
      <w:pPr>
        <w:spacing w:before="160" w:after="80"/>
      </w:pPr>
      <w:r>
        <w:rPr>
          <w:b/>
        </w:rPr>
        <w:t>2) Checkin/Checkout diário (PDF) — parser automático sem manipulação manual</w:t>
      </w:r>
    </w:p>
    <w:p>
      <w:pPr>
        <w:pStyle w:val="ListBullet"/>
        <w:spacing w:after="40"/>
      </w:pPr>
      <w:r>
        <w:t>Manter a lógica do V3: dois relatórios diários separados (CHECKIN e CHECKOUT), com colunas idênticas.</w:t>
      </w:r>
    </w:p>
    <w:p>
      <w:pPr>
        <w:pStyle w:val="ListBullet"/>
        <w:spacing w:after="40"/>
      </w:pPr>
      <w:r>
        <w:t>Detecção por conteúdo:</w:t>
      </w:r>
    </w:p>
    <w:p>
      <w:pPr>
        <w:pStyle w:val="ListBullet"/>
        <w:spacing w:after="40"/>
      </w:pPr>
      <w:r>
        <w:t>• CHECKIN_DAILY: contém 'Entrada DD/MM/AAAA' como âncora.</w:t>
      </w:r>
    </w:p>
    <w:p>
      <w:pPr>
        <w:pStyle w:val="ListBullet"/>
        <w:spacing w:after="40"/>
      </w:pPr>
      <w:r>
        <w:t>• CHECKOUT_DAILY: contém 'Saída DD/MM/AAAA' como âncora.</w:t>
      </w:r>
    </w:p>
    <w:p>
      <w:pPr>
        <w:pStyle w:val="ListBullet"/>
        <w:spacing w:after="40"/>
      </w:pPr>
      <w:r>
        <w:t>Extração mínima: anchor_date + event_time (hora de entrada/saída) + UH (opcional) + tipo (opcional).</w:t>
      </w:r>
    </w:p>
    <w:p>
      <w:pPr>
        <w:pStyle w:val="ListBullet"/>
        <w:spacing w:after="40"/>
      </w:pPr>
      <w:r>
        <w:t>Normalização em 'dia operacional':</w:t>
      </w:r>
    </w:p>
    <w:p>
      <w:pPr>
        <w:pStyle w:val="ListBullet"/>
        <w:spacing w:after="40"/>
      </w:pPr>
      <w:r>
        <w:t>• CHECKOUT: 00–12 do próprio dia.</w:t>
      </w:r>
    </w:p>
    <w:p>
      <w:pPr>
        <w:pStyle w:val="ListBullet"/>
        <w:spacing w:after="40"/>
      </w:pPr>
      <w:r>
        <w:t>• CHECKIN: 14–23 do dia D + 00–11 do dia D+1 (00–11 armazenar como hour+24 e op_date = D-1).</w:t>
      </w:r>
    </w:p>
    <w:p>
      <w:pPr>
        <w:spacing w:before="160" w:after="80"/>
      </w:pPr>
      <w:r>
        <w:rPr>
          <w:b/>
        </w:rPr>
        <w:t>3) Estatísticas e atualização contínua (o agente se auto-refina)</w:t>
      </w:r>
    </w:p>
    <w:p>
      <w:pPr>
        <w:pStyle w:val="ListBullet"/>
        <w:spacing w:after="40"/>
      </w:pPr>
      <w:r>
        <w:t>3.1) Estatística de erro de projeção (HP)</w:t>
      </w:r>
    </w:p>
    <w:p>
      <w:pPr>
        <w:pStyle w:val="ListBullet"/>
        <w:spacing w:after="40"/>
      </w:pPr>
      <w:r>
        <w:t>• A cada semana (ou diariamente), comparar a previsão ‘as-of sexta’ com o real consolidado quando o dia já passou.</w:t>
      </w:r>
    </w:p>
    <w:p>
      <w:pPr>
        <w:pStyle w:val="ListBullet"/>
        <w:spacing w:after="40"/>
      </w:pPr>
      <w:r>
        <w:t>• Atualizar bias_pp por dia da semana via EWMA (α ajustável), armazenando n, MAE e std.</w:t>
      </w:r>
    </w:p>
    <w:p>
      <w:pPr>
        <w:pStyle w:val="ListBullet"/>
        <w:spacing w:after="40"/>
      </w:pPr>
      <w:r>
        <w:t>3.2) Estatística horária (Checkin/Checkout)</w:t>
      </w:r>
    </w:p>
    <w:p>
      <w:pPr>
        <w:pStyle w:val="ListBullet"/>
        <w:spacing w:after="40"/>
      </w:pPr>
      <w:r>
        <w:t>• Recalcular (incremental) distribuição por weekday e hour_timeline (0–11 para checkout; 14–35 para checkin).</w:t>
      </w:r>
    </w:p>
    <w:p>
      <w:pPr>
        <w:pStyle w:val="ListBullet"/>
        <w:spacing w:after="40"/>
      </w:pPr>
      <w:r>
        <w:t>• Persistir matrizes de percentuais para uso nos turnos de recepção e nas janelas de governança.</w:t>
      </w:r>
    </w:p>
    <w:p>
      <w:pPr>
        <w:spacing w:before="160" w:after="80"/>
      </w:pPr>
      <w:r>
        <w:rPr>
          <w:b/>
        </w:rPr>
        <w:t>4) Nota prática para sua rotina: pagamentos/escala e replanejamento diário</w:t>
      </w:r>
    </w:p>
    <w:p>
      <w:pPr>
        <w:pStyle w:val="ListBullet"/>
        <w:spacing w:after="40"/>
      </w:pPr>
      <w:r>
        <w:t>Apesar da escala base ser gerada na sexta-feira para segunda–domingo, o sistema deve:</w:t>
      </w:r>
    </w:p>
    <w:p>
      <w:pPr>
        <w:pStyle w:val="ListBullet"/>
        <w:spacing w:after="40"/>
      </w:pPr>
      <w:r>
        <w:t>• recomputar diariamente com o HP e checkin/checkout do dia,</w:t>
      </w:r>
    </w:p>
    <w:p>
      <w:pPr>
        <w:pStyle w:val="ListBullet"/>
        <w:spacing w:after="40"/>
      </w:pPr>
      <w:r>
        <w:t>• sugerir ‘ajustes recomendados’ (não obrigatórios) para reagir a variações de pickup e cancelamentos,</w:t>
      </w:r>
    </w:p>
    <w:p>
      <w:pPr>
        <w:pStyle w:val="ListBullet"/>
        <w:spacing w:after="40"/>
      </w:pPr>
      <w:r>
        <w:t>• manter rastreabilidade do que foi ‘planejado na sexta’ vs ‘ajustado no dia’.</w:t>
      </w:r>
    </w:p>
    <w:p>
      <w:pPr>
        <w:spacing w:before="160" w:after="80"/>
      </w:pPr>
      <w:r>
        <w:rPr>
          <w:b/>
        </w:rPr>
        <w:t>5) Próximo passo (para virar prompt do Replit)</w:t>
      </w:r>
    </w:p>
    <w:p>
      <w:pPr>
        <w:pStyle w:val="ListBullet"/>
        <w:spacing w:after="40"/>
      </w:pPr>
      <w:r>
        <w:t>Incluir no prompt:</w:t>
      </w:r>
    </w:p>
    <w:p>
      <w:pPr>
        <w:pStyle w:val="ListBullet"/>
        <w:spacing w:after="40"/>
      </w:pPr>
      <w:r>
        <w:t>• HP_DAILY detector + parser + regra REAL/FORECAST por as_of_date,</w:t>
      </w:r>
    </w:p>
    <w:p>
      <w:pPr>
        <w:pStyle w:val="ListBullet"/>
        <w:spacing w:after="40"/>
      </w:pPr>
      <w:r>
        <w:t>• tabelas OCCUPANCY_SNAPSHOTS + OCCUPANCY_LATEST,</w:t>
      </w:r>
    </w:p>
    <w:p>
      <w:pPr>
        <w:pStyle w:val="ListBullet"/>
        <w:spacing w:after="40"/>
      </w:pPr>
      <w:r>
        <w:t>• CHECKIN_DAILY/CHECKOUT_DAILY detector + parser + normalização de dia operacional,</w:t>
      </w:r>
    </w:p>
    <w:p>
      <w:pPr>
        <w:pStyle w:val="ListBullet"/>
        <w:spacing w:after="40"/>
      </w:pPr>
      <w:r>
        <w:t>• rotinas de atualização estatística (bias_pp e matrizes horárias) e endpoints/telas de upload.</w:t>
      </w:r>
    </w:p>
    <w:p>
      <w:pPr>
        <w:pStyle w:val="ListBullet"/>
        <w:spacing w:after="40"/>
      </w:pPr>
      <w:r>
        <w:t>Com isso, o agente fica pronto para operar diariamente apenas com esses relatórios.</w:t>
      </w:r>
    </w:p>
    <w:p>
      <w:r>
        <w:t>— Fim (V4)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